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Documentacao do projeto - Checkpoint 01</w:t>
      </w:r>
    </w:p>
    <w:p>
      <w:pPr>
        <w:pStyle w:val="Heading1"/>
      </w:pPr>
      <w:r>
        <w:t>1. Nome do projeto</w:t>
      </w:r>
    </w:p>
    <w:p>
      <w:r>
        <w:rPr>
          <w:b/>
        </w:rPr>
        <w:t>Lista de Compras</w:t>
      </w:r>
    </w:p>
    <w:p>
      <w:r>
        <w:t xml:space="preserve">Nome tecnico do projeto: </w:t>
      </w:r>
      <w:r>
        <w:rPr>
          <w:rFonts w:ascii="Consolas" w:hAnsi="Consolas"/>
        </w:rPr>
        <w:t>ProjetoMobile</w:t>
      </w:r>
      <w:r>
        <w:t>.</w:t>
      </w:r>
    </w:p>
    <w:p>
      <w:pPr>
        <w:pStyle w:val="Heading1"/>
      </w:pPr>
      <w:r>
        <w:t>2. Objetivo da aplicacao</w:t>
      </w:r>
    </w:p>
    <w:p>
      <w:r>
        <w:t>O objetivo da aplicacao e permitir que o usuario crie e acompanhe uma lista de produtos para comprar no mercado. A primeira versao foi desenvolvida como um frontend mobile em React Native com TypeScript, priorizando a demonstracao dos conceitos estudados no inicio do projeto integrador.</w:t>
      </w:r>
    </w:p>
    <w:p>
      <w:r>
        <w:t>Nesta etapa, a aplicacao trabalha com dados locais em memoria. A implementacao foi organizada para que uma API e uma camada de persistencia possam ser adicionadas futuramente sem modificar a responsabilidade visual de cada componente.</w:t>
      </w:r>
    </w:p>
    <w:p>
      <w:pPr>
        <w:pStyle w:val="Heading1"/>
      </w:pPr>
      <w:r>
        <w:t>3. Funcionalidades previstas para o projeto completo</w:t>
      </w:r>
    </w:p>
    <w:p>
      <w:r>
        <w:t>Para a versao completa, estao previstas as seguintes funcionalidades:</w:t>
      </w:r>
    </w:p>
    <w:p>
      <w:pPr>
        <w:pStyle w:val="ListBullet"/>
      </w:pPr>
      <w:r>
        <w:t>Criar uma ou mais listas de compras.</w:t>
      </w:r>
    </w:p>
    <w:p>
      <w:pPr>
        <w:pStyle w:val="ListBullet"/>
      </w:pPr>
      <w:r>
        <w:t>Adicionar, editar e remover produtos.</w:t>
      </w:r>
    </w:p>
    <w:p>
      <w:pPr>
        <w:pStyle w:val="ListBullet"/>
      </w:pPr>
      <w:r>
        <w:t>Informar quantidade, unidade, categoria e observacoes do produto.</w:t>
      </w:r>
    </w:p>
    <w:p>
      <w:pPr>
        <w:pStyle w:val="ListBullet"/>
      </w:pPr>
      <w:r>
        <w:t>Marcar e desmarcar produtos como comprados.</w:t>
      </w:r>
    </w:p>
    <w:p>
      <w:pPr>
        <w:pStyle w:val="ListBullet"/>
      </w:pPr>
      <w:r>
        <w:t>Separar produtos por categorias, como hortifruti, limpeza e bebidas.</w:t>
      </w:r>
    </w:p>
    <w:p>
      <w:pPr>
        <w:pStyle w:val="ListBullet"/>
      </w:pPr>
      <w:r>
        <w:t>Pesquisar produtos dentro da lista.</w:t>
      </w:r>
    </w:p>
    <w:p>
      <w:pPr>
        <w:pStyle w:val="ListBullet"/>
      </w:pPr>
      <w:r>
        <w:t>Filtrar produtos pendentes e produtos ja comprados.</w:t>
      </w:r>
    </w:p>
    <w:p>
      <w:pPr>
        <w:pStyle w:val="ListBullet"/>
      </w:pPr>
      <w:r>
        <w:t>Salvar as listas de forma persistente.</w:t>
      </w:r>
    </w:p>
    <w:p>
      <w:pPr>
        <w:pStyle w:val="ListBullet"/>
      </w:pPr>
      <w:r>
        <w:t>Integrar o aplicativo a uma API backend.</w:t>
      </w:r>
    </w:p>
    <w:p>
      <w:pPr>
        <w:pStyle w:val="ListBullet"/>
      </w:pPr>
      <w:r>
        <w:t>Permitir cadastro e autenticacao de usuarios, se essa necessidade for confirmada.</w:t>
      </w:r>
    </w:p>
    <w:p>
      <w:pPr>
        <w:pStyle w:val="ListBullet"/>
      </w:pPr>
      <w:r>
        <w:t>Sincronizar os dados entre dispositivos.</w:t>
      </w:r>
    </w:p>
    <w:p>
      <w:pPr>
        <w:pStyle w:val="ListBullet"/>
      </w:pPr>
      <w:r>
        <w:t>Exibir resumo da lista e quantidade de itens concluidos.</w:t>
      </w:r>
    </w:p>
    <w:p>
      <w:pPr>
        <w:pStyle w:val="ListBullet"/>
      </w:pPr>
      <w:r>
        <w:t>Validar entradas e apresentar mensagens de erro para o usuario.</w:t>
      </w:r>
    </w:p>
    <w:p>
      <w:r>
        <w:t>Essas funcionalidades representam a visao de evolucao do projeto. Nem todas fazem parte do Checkpoint 01.</w:t>
      </w:r>
    </w:p>
    <w:p>
      <w:pPr>
        <w:pStyle w:val="Heading1"/>
      </w:pPr>
      <w:r>
        <w:t>4. Funcionalidades implementadas ate o Checkpoint 01</w:t>
      </w:r>
    </w:p>
    <w:p>
      <w:pPr>
        <w:pStyle w:val="Heading2"/>
      </w:pPr>
      <w:r>
        <w:t>Funcionalidades do usuario</w:t>
      </w:r>
    </w:p>
    <w:p>
      <w:pPr>
        <w:pStyle w:val="ListBullet"/>
      </w:pPr>
      <w:r>
        <w:t>Visualizacao da tela principal da lista.</w:t>
      </w:r>
    </w:p>
    <w:p>
      <w:pPr>
        <w:pStyle w:val="ListBullet"/>
      </w:pPr>
      <w:r>
        <w:t>Exibicao de produtos iniciais para demonstracao.</w:t>
      </w:r>
    </w:p>
    <w:p>
      <w:pPr>
        <w:pStyle w:val="ListBullet"/>
      </w:pPr>
      <w:r>
        <w:t>Adicao de um produto pelo campo de texto.</w:t>
      </w:r>
    </w:p>
    <w:p>
      <w:pPr>
        <w:pStyle w:val="ListBullet"/>
      </w:pPr>
      <w:r>
        <w:t>Bloqueio de cadastro quando o campo esta vazio ou possui apenas espacos.</w:t>
      </w:r>
    </w:p>
    <w:p>
      <w:pPr>
        <w:pStyle w:val="ListBullet"/>
      </w:pPr>
      <w:r>
        <w:t>Marcacao e desmarcacao de produtos comprados.</w:t>
      </w:r>
    </w:p>
    <w:p>
      <w:pPr>
        <w:pStyle w:val="ListBullet"/>
      </w:pPr>
      <w:r>
        <w:t>Indicacao visual para produtos comprados, com alteracao de cor e texto riscado.</w:t>
      </w:r>
    </w:p>
    <w:p>
      <w:pPr>
        <w:pStyle w:val="ListBullet"/>
      </w:pPr>
      <w:r>
        <w:t>Remocao de produtos.</w:t>
      </w:r>
    </w:p>
    <w:p>
      <w:pPr>
        <w:pStyle w:val="ListBullet"/>
      </w:pPr>
      <w:r>
        <w:t>Contador de itens totais.</w:t>
      </w:r>
    </w:p>
    <w:p>
      <w:pPr>
        <w:pStyle w:val="ListBullet"/>
      </w:pPr>
      <w:r>
        <w:t>Contador de itens ja comprados.</w:t>
      </w:r>
    </w:p>
    <w:p>
      <w:pPr>
        <w:pStyle w:val="ListBullet"/>
      </w:pPr>
      <w:r>
        <w:t>Mensagem visual quando a lista fica vazia.</w:t>
      </w:r>
    </w:p>
    <w:p>
      <w:pPr>
        <w:pStyle w:val="Heading2"/>
      </w:pPr>
      <w:r>
        <w:t>Conceitos tecnicos demonstrados</w:t>
      </w:r>
    </w:p>
    <w:p>
      <w:pPr>
        <w:pStyle w:val="ListBullet"/>
      </w:pPr>
      <w:r>
        <w:t>Projeto criado com React Native e Expo.</w:t>
      </w:r>
    </w:p>
    <w:p>
      <w:pPr>
        <w:pStyle w:val="ListBullet"/>
      </w:pPr>
      <w:r>
        <w:t>Utilizacao de TypeScript.</w:t>
      </w:r>
    </w:p>
    <w:p>
      <w:pPr>
        <w:pStyle w:val="ListBullet"/>
      </w:pPr>
      <w:r>
        <w:t>Componentes proprios: `ShoppingHeader`, `ShoppingInput` e `ShoppingItemRow`.</w:t>
      </w:r>
    </w:p>
    <w:p>
      <w:pPr>
        <w:pStyle w:val="ListBullet"/>
      </w:pPr>
      <w:r>
        <w:t>Comunicacao entre componentes por props.</w:t>
      </w:r>
    </w:p>
    <w:p>
      <w:pPr>
        <w:pStyle w:val="ListBullet"/>
      </w:pPr>
      <w:r>
        <w:t>Uso de `useState` no formulario e no hook `useShoppingList`.</w:t>
      </w:r>
    </w:p>
    <w:p>
      <w:pPr>
        <w:pStyle w:val="ListBullet"/>
      </w:pPr>
      <w:r>
        <w:t>Uso de componentes basicos do React Native.</w:t>
      </w:r>
    </w:p>
    <w:p>
      <w:pPr>
        <w:pStyle w:val="ListBullet"/>
      </w:pPr>
      <w:r>
        <w:t>Organizacao em `components`, `data`, `hooks`, `theme` e `types`.</w:t>
      </w:r>
    </w:p>
    <w:p>
      <w:pPr>
        <w:pStyle w:val="ListBullet"/>
      </w:pPr>
      <w:r>
        <w:t>Aplicacao de estilos com `StyleSheet`.</w:t>
      </w:r>
    </w:p>
    <w:p>
      <w:pPr>
        <w:pStyle w:val="ListBullet"/>
      </w:pPr>
      <w:r>
        <w:t>Organizacao de elementos com Flexbox.</w:t>
      </w:r>
    </w:p>
    <w:p>
      <w:pPr>
        <w:pStyle w:val="ListBullet"/>
      </w:pPr>
      <w:r>
        <w:t>Renderizacao de uma colecao com `FlatList`.</w:t>
      </w:r>
    </w:p>
    <w:p>
      <w:pPr>
        <w:pStyle w:val="ListBullet"/>
      </w:pPr>
      <w:r>
        <w:t>Validacao com TypeScript e ESLint.</w:t>
      </w:r>
    </w:p>
    <w:p>
      <w:pPr>
        <w:pStyle w:val="Heading2"/>
      </w:pPr>
      <w:r>
        <w:t>O que ainda nao foi implementado</w:t>
      </w:r>
    </w:p>
    <w:p>
      <w:pPr>
        <w:pStyle w:val="ListBullet"/>
      </w:pPr>
      <w:r>
        <w:t>Backend e API.</w:t>
      </w:r>
    </w:p>
    <w:p>
      <w:pPr>
        <w:pStyle w:val="ListBullet"/>
      </w:pPr>
      <w:r>
        <w:t>Banco de dados ou armazenamento local persistente.</w:t>
      </w:r>
    </w:p>
    <w:p>
      <w:pPr>
        <w:pStyle w:val="ListBullet"/>
      </w:pPr>
      <w:r>
        <w:t>Login e cadastro de usuario.</w:t>
      </w:r>
    </w:p>
    <w:p>
      <w:pPr>
        <w:pStyle w:val="ListBullet"/>
      </w:pPr>
      <w:r>
        <w:t>Edicao de produtos.</w:t>
      </w:r>
    </w:p>
    <w:p>
      <w:pPr>
        <w:pStyle w:val="ListBullet"/>
      </w:pPr>
      <w:r>
        <w:t>Quantidade, unidade e categorias.</w:t>
      </w:r>
    </w:p>
    <w:p>
      <w:pPr>
        <w:pStyle w:val="ListBullet"/>
      </w:pPr>
      <w:r>
        <w:t>Sincronizacao entre dispositivos.</w:t>
      </w:r>
    </w:p>
    <w:p>
      <w:pPr>
        <w:pStyle w:val="Heading1"/>
      </w:pPr>
      <w:r>
        <w:t>5. Dificuldades encontradas durante o desenvolvimento</w:t>
      </w:r>
    </w:p>
    <w:p>
      <w:r>
        <w:t>Durante o desenvolvimento, as principais dificuldades foram:</w:t>
      </w:r>
    </w:p>
    <w:p>
      <w:pPr>
        <w:pStyle w:val="Heading2"/>
      </w:pPr>
      <w:r>
        <w:t>Organizacao inicial do projeto</w:t>
      </w:r>
    </w:p>
    <w:p>
      <w:r>
        <w:t xml:space="preserve">Foi necessario decidir como separar a tela principal, os componentes visuais, os tipos e os dados iniciais. A solucao adotada foi criar uma estrutura simples em </w:t>
      </w:r>
      <w:r>
        <w:rPr>
          <w:rFonts w:ascii="Consolas" w:hAnsi="Consolas"/>
        </w:rPr>
        <w:t>src</w:t>
      </w:r>
      <w:r>
        <w:t>, dividida por responsabilidade.</w:t>
      </w:r>
    </w:p>
    <w:p>
      <w:pPr>
        <w:pStyle w:val="Heading2"/>
      </w:pPr>
      <w:r>
        <w:t>Comunicacao por props</w:t>
      </w:r>
    </w:p>
    <w:p>
      <w:r>
        <w:t xml:space="preserve">Uma dificuldade importante foi entender que os componentes filhos nao devem alterar diretamente o estado principal. Por isso, o </w:t>
      </w:r>
      <w:r>
        <w:rPr>
          <w:rFonts w:ascii="Consolas" w:hAnsi="Consolas"/>
        </w:rPr>
        <w:t>App</w:t>
      </w:r>
      <w:r>
        <w:t xml:space="preserve"> e o hook fornecem funcoes como </w:t>
      </w:r>
      <w:r>
        <w:rPr>
          <w:rFonts w:ascii="Consolas" w:hAnsi="Consolas"/>
        </w:rPr>
        <w:t>addItem</w:t>
      </w:r>
      <w:r>
        <w:t xml:space="preserve">, </w:t>
      </w:r>
      <w:r>
        <w:rPr>
          <w:rFonts w:ascii="Consolas" w:hAnsi="Consolas"/>
        </w:rPr>
        <w:t>toggleItem</w:t>
      </w:r>
      <w:r>
        <w:t xml:space="preserve"> e </w:t>
      </w:r>
      <w:r>
        <w:rPr>
          <w:rFonts w:ascii="Consolas" w:hAnsi="Consolas"/>
        </w:rPr>
        <w:t>removeItem</w:t>
      </w:r>
      <w:r>
        <w:t xml:space="preserve"> por meio de props.</w:t>
      </w:r>
    </w:p>
    <w:p>
      <w:pPr>
        <w:pStyle w:val="Heading2"/>
      </w:pPr>
      <w:r>
        <w:t>Controle do estado</w:t>
      </w:r>
    </w:p>
    <w:p>
      <w:r>
        <w:t xml:space="preserve">Foi necessario atualizar a lista sem modificar diretamente o array anterior. Para isso, foram usados </w:t>
      </w:r>
      <w:r>
        <w:rPr>
          <w:rFonts w:ascii="Consolas" w:hAnsi="Consolas"/>
        </w:rPr>
        <w:t>map</w:t>
      </w:r>
      <w:r>
        <w:t xml:space="preserve">, </w:t>
      </w:r>
      <w:r>
        <w:rPr>
          <w:rFonts w:ascii="Consolas" w:hAnsi="Consolas"/>
        </w:rPr>
        <w:t>filter</w:t>
      </w:r>
      <w:r>
        <w:t xml:space="preserve"> e o operador de espalhamento, mantendo a atualizacao de estado compativel com o fluxo do React.</w:t>
      </w:r>
    </w:p>
    <w:p>
      <w:pPr>
        <w:pStyle w:val="Heading2"/>
      </w:pPr>
      <w:r>
        <w:t>Tipagem com TypeScript</w:t>
      </w:r>
    </w:p>
    <w:p>
      <w:r>
        <w:t xml:space="preserve">Foi necessario definir o tipo </w:t>
      </w:r>
      <w:r>
        <w:rPr>
          <w:rFonts w:ascii="Consolas" w:hAnsi="Consolas"/>
        </w:rPr>
        <w:t>ShoppingItem</w:t>
      </w:r>
      <w:r>
        <w:t xml:space="preserve"> e os tipos das props para evitar dados incompletos e tornar mais clara a comunicacao entre arquivos.</w:t>
      </w:r>
    </w:p>
    <w:p>
      <w:pPr>
        <w:pStyle w:val="Heading2"/>
      </w:pPr>
      <w:r>
        <w:t>Validacao e configuracao do projeto</w:t>
      </w:r>
    </w:p>
    <w:p>
      <w:r>
        <w:t xml:space="preserve">Tambem foi necessario corrigir a estrutura JSX durante a implementacao e configurar o lint do Expo. Depois dos ajustes, os comandos </w:t>
      </w:r>
      <w:r>
        <w:rPr>
          <w:rFonts w:ascii="Consolas" w:hAnsi="Consolas"/>
        </w:rPr>
        <w:t>npx tsc --noEmit</w:t>
      </w:r>
      <w:r>
        <w:t xml:space="preserve"> e </w:t>
      </w:r>
      <w:r>
        <w:rPr>
          <w:rFonts w:ascii="Consolas" w:hAnsi="Consolas"/>
        </w:rPr>
        <w:t>npx expo lint</w:t>
      </w:r>
      <w:r>
        <w:t xml:space="preserve"> foram executados sem erros.</w:t>
      </w:r>
    </w:p>
    <w:p>
      <w:pPr>
        <w:pStyle w:val="Heading2"/>
      </w:pPr>
      <w:r>
        <w:t>Delimitacao do escopo</w:t>
      </w:r>
    </w:p>
    <w:p>
      <w:r>
        <w:t>Outra decisao foi deixar o backend para uma etapa futura. Isso permitiu concentrar o Checkpoint 01 nos fundamentos do frontend solicitados, sem introduzir complexidade antes da hora.</w:t>
      </w:r>
    </w:p>
    <w:p>
      <w:pPr>
        <w:pStyle w:val="Heading1"/>
      </w:pPr>
      <w:r>
        <w:t>6. Termo de Uso de Inteligencia Artificial Generativa</w:t>
      </w:r>
    </w:p>
    <w:p>
      <w:r>
        <w:t>Durante o desenvolvimento deste projeto, foi utilizada Inteligencia Artificial Generativa como ferramenta de apoio tecnico e educacional em partes especificas do trabalho, principalmente para:</w:t>
      </w:r>
    </w:p>
    <w:p>
      <w:pPr>
        <w:pStyle w:val="ListBullet"/>
      </w:pPr>
      <w:r>
        <w:t>auxiliar na organizacao inicial da estrutura de pastas;</w:t>
      </w:r>
    </w:p>
    <w:p>
      <w:pPr>
        <w:pStyle w:val="ListBullet"/>
      </w:pPr>
      <w:r>
        <w:t>sugerir formas de separar componentes, tipos e regras de estado;</w:t>
      </w:r>
    </w:p>
    <w:p>
      <w:pPr>
        <w:pStyle w:val="ListBullet"/>
      </w:pPr>
      <w:r>
        <w:t>apoiar a identificacao e correcao de erros de TypeScript e JSX;</w:t>
      </w:r>
    </w:p>
    <w:p>
      <w:pPr>
        <w:pStyle w:val="ListBullet"/>
      </w:pPr>
      <w:r>
        <w:t>ajudar na revisao da clareza dos nomes de variaveis, props e funcoes;</w:t>
      </w:r>
    </w:p>
    <w:p>
      <w:pPr>
        <w:pStyle w:val="ListBullet"/>
      </w:pPr>
      <w:r>
        <w:t>apoiar a elaboracao e revisao desta documentacao.</w:t>
      </w:r>
    </w:p>
    <w:p>
      <w:r>
        <w:t>A ferramenta nao substituiu a compreensao, a revisao e a validacao do estudante. O codigo foi analisado, adaptado ao objetivo da aplicacao e validado com os comandos do projeto. O estudante permanece responsavel pelo funcionamento, pela apresentacao e pelas decisoes tecnicas utilizadas no trabalho.</w:t>
      </w:r>
    </w:p>
    <w:p>
      <w:r>
        <w:t>O uso da ferramenta ocorreu como apoio ao desenvolvimento e a aprendizagem, especialmente nos pontos em que foi necessario compreender melhor a organizacao do React Native, o fluxo de props, o gerenciamento de estado e a configuracao do projeto.</w:t>
      </w:r>
    </w:p>
    <w:p>
      <w:pPr>
        <w:pStyle w:val="Heading1"/>
      </w:pPr>
      <w:r>
        <w:t>7. Consideracoes finais</w:t>
      </w:r>
    </w:p>
    <w:p>
      <w:r>
        <w:t>O Checkpoint 01 entrega uma base funcional de frontend para uma lista de compras. A aplicacao demonstra os conceitos obrigatorios do projeto integrador e possui uma organizacao que permite evolucao para persistencia local e integracao com backend em etapas futuras.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